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2026-10-02T11:16:11.642337Z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30706b134c3beb21c49e65314b6c7ca8670cf2e3677b329ddbafbce373359b13 |</w:t>
      </w:r>
    </w:p>
    <w:p>
      <w:r>
        <w:t>| Timestamp UTC | 2026-10-02T11:16:11.642337Z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