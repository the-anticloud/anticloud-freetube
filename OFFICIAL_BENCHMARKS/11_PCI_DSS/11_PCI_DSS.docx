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2026-10-02T11:16:12.705702Z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ca9045409a2cd6189122600fda29ffd6e6d02fec22feeb04e69c957e155a0b9d |</w:t>
      </w:r>
    </w:p>
    <w:p>
      <w:r>
        <w:t>| Timestamp UTC | 2026-10-02T11:16:12.705702Z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