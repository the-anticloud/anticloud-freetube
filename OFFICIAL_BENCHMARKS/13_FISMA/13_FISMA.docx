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2026-10-02T11:16:13.141978Z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b13bfbf5586dacabfd0434e5a06a8dd3049d44438caf6d2e677ecf75ed9445de |</w:t>
      </w:r>
    </w:p>
    <w:p>
      <w:r>
        <w:t>| Timestamp UTC | 2026-10-02T11:16:13.141978Z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