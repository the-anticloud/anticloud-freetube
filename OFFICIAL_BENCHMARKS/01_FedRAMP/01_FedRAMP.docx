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2026-10-02T11:16:10.124490Z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f533057dda98e40c7cf91b4edc15f7635c9ee59903d6c41a11fb0c054d786ae2 |</w:t>
      </w:r>
    </w:p>
    <w:p>
      <w:r>
        <w:t>| Timestamp UTC | 2026-10-02T11:16:10.124490Z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