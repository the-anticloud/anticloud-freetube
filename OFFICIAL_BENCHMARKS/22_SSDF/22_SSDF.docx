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2026-10-02T11:16:15.045822Z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d94a59d546b37b80db562f911b7285e15c71cd7f4951f81ec198ce6ecae337cc |</w:t>
      </w:r>
    </w:p>
    <w:p>
      <w:r>
        <w:t>| Timestamp UTC | 2026-10-02T11:16:15.045822Z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