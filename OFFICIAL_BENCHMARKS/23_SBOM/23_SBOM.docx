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2026-10-02T11:16:15.227112Z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7defc92e632f9cef04dd7e29719df9c79b6f65c345ff40c34ab2bd66733a6d9a |</w:t>
      </w:r>
    </w:p>
    <w:p>
      <w:r>
        <w:t>| Timestamp UTC | 2026-10-02T11:16:15.227112Z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