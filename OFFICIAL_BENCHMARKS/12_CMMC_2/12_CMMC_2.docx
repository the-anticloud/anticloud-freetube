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2026-10-02T11:16:12.963193Z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51c98f35a23d6ffb2d968a50212846c49439270f15fe0528f1baf1ce83018fd0 |</w:t>
      </w:r>
    </w:p>
    <w:p>
      <w:r>
        <w:t>| Timestamp UTC | 2026-10-02T11:16:12.963193Z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