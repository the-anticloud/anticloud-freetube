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2026-10-02T11:16:11.418460Z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70c0d92369e8f28e3b43c1830afb55f6f046bfd7d9a0e138d4ada6612e45470a |</w:t>
      </w:r>
    </w:p>
    <w:p>
      <w:r>
        <w:t>| Timestamp UTC | 2026-10-02T11:16:11.418460Z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