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2026-10-02T11:16:10.681862Z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52d0bc86d82a5c44bfdc61e47894fe40baaaa3302a955e0b2d49f11ead2a9e8d |</w:t>
      </w:r>
    </w:p>
    <w:p>
      <w:r>
        <w:t>| Timestamp UTC | 2026-10-02T11:16:10.681862Z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