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2026-10-02T11:16:14.733485Z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f247cc538189832afea453e54d0b310ad3657ab8403149dfb55e98dff59de2d6 |</w:t>
      </w:r>
    </w:p>
    <w:p>
      <w:r>
        <w:t>| Timestamp UTC | 2026-10-02T11:16:14.733485Z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