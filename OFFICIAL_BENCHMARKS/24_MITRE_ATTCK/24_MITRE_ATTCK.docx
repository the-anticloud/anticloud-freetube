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2026-10-02T11:16:15.470385Z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7ba07873814515590b175190ec0f725c79ad6d99db6d487f0bcb81c936071f08 |</w:t>
      </w:r>
    </w:p>
    <w:p>
      <w:r>
        <w:t>| Timestamp UTC | 2026-10-02T11:16:15.470385Z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