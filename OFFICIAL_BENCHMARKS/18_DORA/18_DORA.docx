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2026-10-02T11:16:14.380723Z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629a3c9af4e71db4e60832680a142c9a34a6f0a8602d175a0e66fdd0f6da78c3 |</w:t>
      </w:r>
    </w:p>
    <w:p>
      <w:r>
        <w:t>| Timestamp UTC | 2026-10-02T11:16:14.380723Z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