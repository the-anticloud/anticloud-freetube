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2026-10-02T11:16:15.732473Z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6a83f30910a6ae1387bb6f75a6a93893dce7be321712d940226d5da9dd2e193a |</w:t>
      </w:r>
    </w:p>
    <w:p>
      <w:r>
        <w:t>| Timestamp UTC | 2026-10-02T11:16:15.732473Z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