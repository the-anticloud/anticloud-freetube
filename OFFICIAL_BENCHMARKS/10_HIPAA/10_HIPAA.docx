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2026-10-02T11:16:12.497472Z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7e6073b24ae9f523a4b15a2cc19bc904749c180b6bd18b9d8de782110b6d7f53 |</w:t>
      </w:r>
    </w:p>
    <w:p>
      <w:r>
        <w:t>| Timestamp UTC | 2026-10-02T11:16:12.497472Z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