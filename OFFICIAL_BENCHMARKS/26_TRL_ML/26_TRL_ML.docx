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2026-10-02T11:16:16.056990Z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feb07b5fa07cdabd37f37d806a267c67b9b2f95ea25e486ee82d6cac8df7ae6e |</w:t>
      </w:r>
    </w:p>
    <w:p>
      <w:r>
        <w:t>| Timestamp UTC | 2026-10-02T11:16:16.056990Z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