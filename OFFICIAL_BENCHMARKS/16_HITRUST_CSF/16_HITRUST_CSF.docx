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2026-10-02T11:16:13.918562Z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0b7fed79c75afd7479aa88d577e1e9ba42d3b2151f0cdf623164ff4a3e55467c |</w:t>
      </w:r>
    </w:p>
    <w:p>
      <w:r>
        <w:t>| Timestamp UTC | 2026-10-02T11:16:13.918562Z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