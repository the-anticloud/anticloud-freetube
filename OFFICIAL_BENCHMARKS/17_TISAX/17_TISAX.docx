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2026-10-02T11:16:14.208583Z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39709d9a6d7255dd1f9b0bf2f54ee563e12ed29c2549ff0ea0284f36730bc9fb |</w:t>
      </w:r>
    </w:p>
    <w:p>
      <w:r>
        <w:t>| Timestamp UTC | 2026-10-02T11:16:14.208583Z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