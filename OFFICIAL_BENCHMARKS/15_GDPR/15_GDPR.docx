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2026-10-02T11:16:13.594586Z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d1d8dca058109e3dac02c446346f0a3c63bea3d8c91cae3ea3f09c553d0fa6e1 |</w:t>
      </w:r>
    </w:p>
    <w:p>
      <w:r>
        <w:t>| Timestamp UTC | 2026-10-02T11:16:13.594586Z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