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2026-10-02T11:16:12.064836Z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28dc2869eafc28fd392550058274adab365ac2c97bbda436a60a1fb966464fd9 |</w:t>
      </w:r>
    </w:p>
    <w:p>
      <w:r>
        <w:t>| Timestamp UTC | 2026-10-02T11:16:12.064836Z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