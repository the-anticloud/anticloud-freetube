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2026-10-02T11:16:14.549461Z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3f8320511bddb0275ca5ab88c81f6c6de9da0e235933a11d211d869cc89a92f0 |</w:t>
      </w:r>
    </w:p>
    <w:p>
      <w:r>
        <w:t>| Timestamp UTC | 2026-10-02T11:16:14.549461Z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