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2026-10-02T11:16:11.873437Z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c5e94792eee9021c476c75b06338ce345fa5aadbd261a1b67ce393b3da0506cc |</w:t>
      </w:r>
    </w:p>
    <w:p>
      <w:r>
        <w:t>| Timestamp UTC | 2026-10-02T11:16:11.873437Z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