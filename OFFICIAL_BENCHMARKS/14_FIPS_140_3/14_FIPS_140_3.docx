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2026-10-02T11:16:13.341384Z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1af2fc23ce509575fcab5d52ca239f8f70b376ebb102d3c54c6bc494936af62a |</w:t>
      </w:r>
    </w:p>
    <w:p>
      <w:r>
        <w:t>| Timestamp UTC | 2026-10-02T11:16:13.341384Z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