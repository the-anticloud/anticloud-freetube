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2026-10-02T11:16:11.145046Z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ba8bfa62e9e5f207dc565e842e065c050742275e0efc833173994913315e7f15 |</w:t>
      </w:r>
    </w:p>
    <w:p>
      <w:r>
        <w:t>| Timestamp UTC | 2026-10-02T11:16:11.145046Z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